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1B385" w14:textId="77777777" w:rsidR="00DA738D" w:rsidRDefault="00DA738D" w:rsidP="00DA738D">
      <w:pPr>
        <w:pStyle w:val="Heading1"/>
        <w:jc w:val="center"/>
      </w:pPr>
      <w:r>
        <w:t>OBJECT ORIENTED PROGRAMMING</w:t>
      </w:r>
    </w:p>
    <w:p w14:paraId="2530BE73" w14:textId="77777777" w:rsidR="00DA738D" w:rsidRPr="00C808A9" w:rsidRDefault="00DA738D" w:rsidP="00DA738D">
      <w:pPr>
        <w:jc w:val="center"/>
        <w:rPr>
          <w:sz w:val="32"/>
          <w:szCs w:val="24"/>
        </w:rPr>
      </w:pPr>
      <w:r w:rsidRPr="00C808A9">
        <w:rPr>
          <w:sz w:val="32"/>
          <w:szCs w:val="24"/>
        </w:rPr>
        <w:t xml:space="preserve">Assignment </w:t>
      </w:r>
      <w:r w:rsidR="003D6AF1">
        <w:rPr>
          <w:sz w:val="32"/>
          <w:szCs w:val="24"/>
        </w:rPr>
        <w:t>3</w:t>
      </w:r>
    </w:p>
    <w:p w14:paraId="5A07000B" w14:textId="77777777" w:rsidR="00DA738D" w:rsidRPr="00C808A9" w:rsidRDefault="00DA738D" w:rsidP="00DA738D">
      <w:pPr>
        <w:rPr>
          <w:sz w:val="24"/>
          <w:szCs w:val="24"/>
        </w:rPr>
      </w:pPr>
      <w:r w:rsidRPr="00C808A9">
        <w:rPr>
          <w:sz w:val="24"/>
          <w:szCs w:val="24"/>
        </w:rPr>
        <w:t xml:space="preserve">Topic: </w:t>
      </w:r>
      <w:r w:rsidR="00285680">
        <w:rPr>
          <w:sz w:val="24"/>
          <w:szCs w:val="24"/>
        </w:rPr>
        <w:t>Inheritance, Polymorphism Association, Aggregation, Composition in</w:t>
      </w:r>
      <w:r w:rsidRPr="00C808A9">
        <w:rPr>
          <w:sz w:val="24"/>
          <w:szCs w:val="24"/>
        </w:rPr>
        <w:t xml:space="preserve"> C++ </w:t>
      </w:r>
      <w:r w:rsidRPr="00C808A9">
        <w:rPr>
          <w:sz w:val="24"/>
          <w:szCs w:val="24"/>
        </w:rPr>
        <w:tab/>
      </w:r>
      <w:r w:rsidRPr="00C808A9">
        <w:rPr>
          <w:sz w:val="24"/>
          <w:szCs w:val="24"/>
        </w:rPr>
        <w:tab/>
      </w:r>
      <w:r w:rsidRPr="00C808A9">
        <w:rPr>
          <w:sz w:val="24"/>
          <w:szCs w:val="24"/>
        </w:rPr>
        <w:tab/>
      </w:r>
      <w:r w:rsidRPr="00C808A9">
        <w:rPr>
          <w:sz w:val="24"/>
          <w:szCs w:val="24"/>
        </w:rPr>
        <w:tab/>
      </w:r>
      <w:r w:rsidRPr="00C808A9">
        <w:rPr>
          <w:sz w:val="24"/>
          <w:szCs w:val="24"/>
        </w:rPr>
        <w:tab/>
      </w:r>
      <w:r w:rsidR="00285680">
        <w:rPr>
          <w:sz w:val="24"/>
          <w:szCs w:val="24"/>
        </w:rPr>
        <w:tab/>
      </w:r>
      <w:r w:rsidR="00285680">
        <w:rPr>
          <w:sz w:val="24"/>
          <w:szCs w:val="24"/>
        </w:rPr>
        <w:tab/>
      </w:r>
      <w:r w:rsidR="00285680">
        <w:rPr>
          <w:sz w:val="24"/>
          <w:szCs w:val="24"/>
        </w:rPr>
        <w:tab/>
      </w:r>
      <w:r w:rsidR="00285680">
        <w:rPr>
          <w:sz w:val="24"/>
          <w:szCs w:val="24"/>
        </w:rPr>
        <w:tab/>
      </w:r>
      <w:r w:rsidR="00285680">
        <w:rPr>
          <w:sz w:val="24"/>
          <w:szCs w:val="24"/>
        </w:rPr>
        <w:tab/>
      </w:r>
      <w:r w:rsidRPr="00C808A9">
        <w:rPr>
          <w:sz w:val="24"/>
          <w:szCs w:val="24"/>
        </w:rPr>
        <w:t>Duration: 1 Week</w:t>
      </w:r>
    </w:p>
    <w:p w14:paraId="59997DA9" w14:textId="79BAC2C5" w:rsidR="00DA738D" w:rsidRDefault="00DA738D" w:rsidP="00DA738D">
      <w:pPr>
        <w:rPr>
          <w:sz w:val="24"/>
          <w:szCs w:val="24"/>
        </w:rPr>
      </w:pPr>
      <w:r w:rsidRPr="00C808A9">
        <w:rPr>
          <w:sz w:val="24"/>
          <w:szCs w:val="24"/>
        </w:rPr>
        <w:t xml:space="preserve">Total Marks: </w:t>
      </w:r>
      <w:r w:rsidR="00CD5476">
        <w:rPr>
          <w:sz w:val="24"/>
          <w:szCs w:val="24"/>
        </w:rPr>
        <w:t>1</w:t>
      </w:r>
      <w:r w:rsidR="00CF331F">
        <w:rPr>
          <w:sz w:val="24"/>
          <w:szCs w:val="24"/>
        </w:rPr>
        <w:t>5</w:t>
      </w:r>
      <w:r w:rsidRPr="00C808A9">
        <w:rPr>
          <w:sz w:val="24"/>
          <w:szCs w:val="24"/>
        </w:rPr>
        <w:tab/>
      </w:r>
      <w:r w:rsidRPr="00C808A9">
        <w:rPr>
          <w:sz w:val="24"/>
          <w:szCs w:val="24"/>
        </w:rPr>
        <w:tab/>
      </w:r>
      <w:r w:rsidRPr="00C808A9">
        <w:rPr>
          <w:sz w:val="24"/>
          <w:szCs w:val="24"/>
        </w:rPr>
        <w:tab/>
      </w:r>
      <w:r w:rsidRPr="00C808A9">
        <w:rPr>
          <w:sz w:val="24"/>
          <w:szCs w:val="24"/>
        </w:rPr>
        <w:tab/>
      </w:r>
      <w:r w:rsidRPr="00C808A9">
        <w:rPr>
          <w:sz w:val="24"/>
          <w:szCs w:val="24"/>
        </w:rPr>
        <w:tab/>
        <w:t xml:space="preserve">Submission Deadline: </w:t>
      </w:r>
      <w:r w:rsidR="00CF331F">
        <w:rPr>
          <w:sz w:val="24"/>
          <w:szCs w:val="24"/>
        </w:rPr>
        <w:t>11</w:t>
      </w:r>
      <w:r w:rsidRPr="00C808A9">
        <w:rPr>
          <w:sz w:val="24"/>
          <w:szCs w:val="24"/>
        </w:rPr>
        <w:t>-</w:t>
      </w:r>
      <w:r w:rsidR="00285680">
        <w:rPr>
          <w:sz w:val="24"/>
          <w:szCs w:val="24"/>
        </w:rPr>
        <w:t>0</w:t>
      </w:r>
      <w:r w:rsidRPr="00C808A9">
        <w:rPr>
          <w:sz w:val="24"/>
          <w:szCs w:val="24"/>
        </w:rPr>
        <w:t>1-2025</w:t>
      </w:r>
    </w:p>
    <w:tbl>
      <w:tblPr>
        <w:tblStyle w:val="TableGrid"/>
        <w:tblW w:w="9423" w:type="dxa"/>
        <w:tblLook w:val="04A0" w:firstRow="1" w:lastRow="0" w:firstColumn="1" w:lastColumn="0" w:noHBand="0" w:noVBand="1"/>
      </w:tblPr>
      <w:tblGrid>
        <w:gridCol w:w="1101"/>
        <w:gridCol w:w="5103"/>
        <w:gridCol w:w="1842"/>
        <w:gridCol w:w="1377"/>
      </w:tblGrid>
      <w:tr w:rsidR="003E0CC1" w14:paraId="1036E1D7" w14:textId="77777777" w:rsidTr="009F50BD">
        <w:tc>
          <w:tcPr>
            <w:tcW w:w="1101" w:type="dxa"/>
          </w:tcPr>
          <w:p w14:paraId="7076AA29" w14:textId="77777777" w:rsidR="003E0CC1" w:rsidRDefault="003E0CC1">
            <w:r>
              <w:t>CLO</w:t>
            </w:r>
          </w:p>
        </w:tc>
        <w:tc>
          <w:tcPr>
            <w:tcW w:w="5103" w:type="dxa"/>
          </w:tcPr>
          <w:p w14:paraId="136AEB12" w14:textId="77777777" w:rsidR="003E0CC1" w:rsidRDefault="003E0CC1">
            <w:r>
              <w:t>CLO Statement</w:t>
            </w:r>
          </w:p>
        </w:tc>
        <w:tc>
          <w:tcPr>
            <w:tcW w:w="1842" w:type="dxa"/>
          </w:tcPr>
          <w:p w14:paraId="07C8D4E7" w14:textId="77777777" w:rsidR="003E0CC1" w:rsidRDefault="003E0CC1">
            <w:r>
              <w:t>Blooms Taxonomy Level</w:t>
            </w:r>
          </w:p>
        </w:tc>
        <w:tc>
          <w:tcPr>
            <w:tcW w:w="1377" w:type="dxa"/>
          </w:tcPr>
          <w:p w14:paraId="3E9C60B5" w14:textId="77777777" w:rsidR="003E0CC1" w:rsidRDefault="003E0CC1">
            <w:r>
              <w:t>PLO</w:t>
            </w:r>
          </w:p>
        </w:tc>
      </w:tr>
      <w:tr w:rsidR="003E0CC1" w14:paraId="412FC66F" w14:textId="77777777" w:rsidTr="009F50BD">
        <w:tc>
          <w:tcPr>
            <w:tcW w:w="1101" w:type="dxa"/>
          </w:tcPr>
          <w:p w14:paraId="24829FAB" w14:textId="77777777" w:rsidR="003E0CC1" w:rsidRDefault="009F50BD">
            <w:r>
              <w:t>3</w:t>
            </w:r>
          </w:p>
        </w:tc>
        <w:tc>
          <w:tcPr>
            <w:tcW w:w="5103" w:type="dxa"/>
          </w:tcPr>
          <w:p w14:paraId="42341D31" w14:textId="77777777" w:rsidR="003E0CC1" w:rsidRDefault="009F50BD">
            <w:r>
              <w:t>Apply object-oriented programming principles to implement small and medium problems</w:t>
            </w:r>
          </w:p>
        </w:tc>
        <w:tc>
          <w:tcPr>
            <w:tcW w:w="1842" w:type="dxa"/>
          </w:tcPr>
          <w:p w14:paraId="6450B1DF" w14:textId="77777777" w:rsidR="003E0CC1" w:rsidRDefault="009F50BD">
            <w:r>
              <w:t>C3</w:t>
            </w:r>
          </w:p>
        </w:tc>
        <w:tc>
          <w:tcPr>
            <w:tcW w:w="1377" w:type="dxa"/>
          </w:tcPr>
          <w:p w14:paraId="06C4A663" w14:textId="77777777" w:rsidR="003E0CC1" w:rsidRDefault="009F50BD">
            <w:r>
              <w:t>PLO-3</w:t>
            </w:r>
          </w:p>
        </w:tc>
      </w:tr>
    </w:tbl>
    <w:p w14:paraId="60DC5914" w14:textId="77777777" w:rsidR="00B5377B" w:rsidRDefault="00C912AD" w:rsidP="00A27E2D">
      <w:pPr>
        <w:pStyle w:val="Heading2"/>
      </w:pPr>
      <w:r>
        <w:t>Task 1:</w:t>
      </w:r>
      <w:r w:rsidR="00C84C8F">
        <w:t xml:space="preserve"> </w:t>
      </w:r>
      <w:r w:rsidR="00B5377B">
        <w:t xml:space="preserve">Online Shopping Platform </w:t>
      </w:r>
    </w:p>
    <w:p w14:paraId="00523C6C" w14:textId="77777777" w:rsidR="00B5377B" w:rsidRDefault="00B5377B" w:rsidP="00B5377B">
      <w:pPr>
        <w:pStyle w:val="NormalWeb"/>
      </w:pPr>
      <w:r>
        <w:t xml:space="preserve">An online store sells multiple types of products. </w:t>
      </w:r>
      <w:r w:rsidR="00F835EF">
        <w:t xml:space="preserve">Each product has some kind of category. </w:t>
      </w:r>
      <w:r>
        <w:t>A shopping cart contains products but does not own them permanently.</w:t>
      </w:r>
      <w:r w:rsidR="0029171C">
        <w:t xml:space="preserve"> User can add item into the cart and remove item from cart. </w:t>
      </w:r>
    </w:p>
    <w:p w14:paraId="6DE49AC7" w14:textId="77777777" w:rsidR="00B5377B" w:rsidRDefault="00B5377B" w:rsidP="00B5377B">
      <w:pPr>
        <w:pStyle w:val="NormalWeb"/>
      </w:pPr>
      <w:r>
        <w:rPr>
          <w:rStyle w:val="Strong"/>
        </w:rPr>
        <w:t>Classes &amp; Members:</w:t>
      </w:r>
    </w:p>
    <w:p w14:paraId="7612B030" w14:textId="77777777" w:rsidR="00B5377B" w:rsidRDefault="00B5377B" w:rsidP="00B5377B">
      <w:pPr>
        <w:pStyle w:val="NormalWeb"/>
        <w:numPr>
          <w:ilvl w:val="0"/>
          <w:numId w:val="10"/>
        </w:numPr>
      </w:pPr>
      <w:r>
        <w:rPr>
          <w:rStyle w:val="Strong"/>
        </w:rPr>
        <w:t xml:space="preserve">Product </w:t>
      </w:r>
    </w:p>
    <w:p w14:paraId="45FE1F3E" w14:textId="77777777" w:rsidR="00B5377B" w:rsidRDefault="00B5377B" w:rsidP="00B5377B">
      <w:pPr>
        <w:pStyle w:val="NormalWeb"/>
        <w:numPr>
          <w:ilvl w:val="1"/>
          <w:numId w:val="10"/>
        </w:numPr>
      </w:pPr>
      <w:r>
        <w:t xml:space="preserve">Attributes: </w:t>
      </w:r>
      <w:r>
        <w:rPr>
          <w:rStyle w:val="HTMLCode"/>
        </w:rPr>
        <w:t>productId</w:t>
      </w:r>
      <w:r>
        <w:t xml:space="preserve">, </w:t>
      </w:r>
      <w:r>
        <w:rPr>
          <w:rStyle w:val="HTMLCode"/>
        </w:rPr>
        <w:t>price</w:t>
      </w:r>
      <w:r>
        <w:t xml:space="preserve">, </w:t>
      </w:r>
      <w:r>
        <w:rPr>
          <w:rStyle w:val="HTMLCode"/>
        </w:rPr>
        <w:t>name</w:t>
      </w:r>
    </w:p>
    <w:p w14:paraId="41016677" w14:textId="77777777" w:rsidR="00B5377B" w:rsidRDefault="00B5377B" w:rsidP="00B5377B">
      <w:pPr>
        <w:pStyle w:val="NormalWeb"/>
        <w:numPr>
          <w:ilvl w:val="1"/>
          <w:numId w:val="10"/>
        </w:numPr>
      </w:pPr>
      <w:r>
        <w:t xml:space="preserve">Functions: </w:t>
      </w:r>
      <w:r>
        <w:rPr>
          <w:rStyle w:val="HTMLCode"/>
        </w:rPr>
        <w:t>getPrice()</w:t>
      </w:r>
      <w:r>
        <w:t xml:space="preserve">, </w:t>
      </w:r>
      <w:r>
        <w:rPr>
          <w:rStyle w:val="HTMLCode"/>
        </w:rPr>
        <w:t>applyDiscount()</w:t>
      </w:r>
    </w:p>
    <w:p w14:paraId="6DC4AE02" w14:textId="77777777" w:rsidR="00F835EF" w:rsidRDefault="00F835EF" w:rsidP="00F835EF">
      <w:pPr>
        <w:pStyle w:val="NormalWeb"/>
        <w:numPr>
          <w:ilvl w:val="0"/>
          <w:numId w:val="10"/>
        </w:numPr>
      </w:pPr>
      <w:r>
        <w:rPr>
          <w:rStyle w:val="Strong"/>
        </w:rPr>
        <w:t xml:space="preserve">Category </w:t>
      </w:r>
    </w:p>
    <w:p w14:paraId="2D546735" w14:textId="77777777" w:rsidR="00F835EF" w:rsidRDefault="00F835EF" w:rsidP="00F835EF">
      <w:pPr>
        <w:pStyle w:val="NormalWeb"/>
        <w:numPr>
          <w:ilvl w:val="1"/>
          <w:numId w:val="10"/>
        </w:numPr>
      </w:pPr>
      <w:r>
        <w:t xml:space="preserve">Attributes: </w:t>
      </w:r>
      <w:r>
        <w:rPr>
          <w:rStyle w:val="HTMLCode"/>
        </w:rPr>
        <w:t>categoryId</w:t>
      </w:r>
      <w:r>
        <w:t xml:space="preserve">, </w:t>
      </w:r>
      <w:r>
        <w:rPr>
          <w:rStyle w:val="HTMLCode"/>
        </w:rPr>
        <w:t>Name, Description</w:t>
      </w:r>
    </w:p>
    <w:p w14:paraId="1A082610" w14:textId="77777777" w:rsidR="00F835EF" w:rsidRPr="00F835EF" w:rsidRDefault="00F835EF" w:rsidP="00F835EF">
      <w:pPr>
        <w:pStyle w:val="NormalWeb"/>
        <w:numPr>
          <w:ilvl w:val="1"/>
          <w:numId w:val="10"/>
        </w:numPr>
        <w:rPr>
          <w:rStyle w:val="Strong"/>
          <w:b w:val="0"/>
          <w:bCs w:val="0"/>
        </w:rPr>
      </w:pPr>
      <w:r>
        <w:t xml:space="preserve">Functions: </w:t>
      </w:r>
      <w:r>
        <w:rPr>
          <w:rStyle w:val="HTMLCode"/>
        </w:rPr>
        <w:t>applyDiscount()</w:t>
      </w:r>
    </w:p>
    <w:p w14:paraId="45A8E411" w14:textId="77777777" w:rsidR="00B5377B" w:rsidRDefault="00B5377B" w:rsidP="00B5377B">
      <w:pPr>
        <w:pStyle w:val="NormalWeb"/>
        <w:numPr>
          <w:ilvl w:val="0"/>
          <w:numId w:val="10"/>
        </w:numPr>
      </w:pPr>
      <w:r>
        <w:rPr>
          <w:rStyle w:val="Strong"/>
        </w:rPr>
        <w:t>Electronics / Clothing (Derived)</w:t>
      </w:r>
    </w:p>
    <w:p w14:paraId="7B42391D" w14:textId="77777777" w:rsidR="00B5377B" w:rsidRDefault="00B5377B" w:rsidP="00B5377B">
      <w:pPr>
        <w:pStyle w:val="NormalWeb"/>
        <w:numPr>
          <w:ilvl w:val="1"/>
          <w:numId w:val="10"/>
        </w:numPr>
      </w:pPr>
      <w:r>
        <w:t xml:space="preserve">Attributes: </w:t>
      </w:r>
      <w:r>
        <w:rPr>
          <w:rStyle w:val="HTMLCode"/>
        </w:rPr>
        <w:t>warrantyPeriod</w:t>
      </w:r>
      <w:r>
        <w:t xml:space="preserve"> / </w:t>
      </w:r>
      <w:r>
        <w:rPr>
          <w:rStyle w:val="HTMLCode"/>
        </w:rPr>
        <w:t>size</w:t>
      </w:r>
    </w:p>
    <w:p w14:paraId="3695FEAE" w14:textId="77777777" w:rsidR="00B5377B" w:rsidRDefault="00B5377B" w:rsidP="00B5377B">
      <w:pPr>
        <w:pStyle w:val="NormalWeb"/>
        <w:numPr>
          <w:ilvl w:val="1"/>
          <w:numId w:val="10"/>
        </w:numPr>
      </w:pPr>
      <w:r>
        <w:t xml:space="preserve">Functions: </w:t>
      </w:r>
      <w:r>
        <w:rPr>
          <w:rStyle w:val="HTMLCode"/>
        </w:rPr>
        <w:t>applyDiscount()</w:t>
      </w:r>
    </w:p>
    <w:p w14:paraId="3358177A" w14:textId="77777777" w:rsidR="00B5377B" w:rsidRDefault="00B5377B" w:rsidP="00B5377B">
      <w:pPr>
        <w:pStyle w:val="NormalWeb"/>
        <w:numPr>
          <w:ilvl w:val="0"/>
          <w:numId w:val="10"/>
        </w:numPr>
      </w:pPr>
      <w:r>
        <w:rPr>
          <w:rStyle w:val="Strong"/>
        </w:rPr>
        <w:t>ShoppingCart</w:t>
      </w:r>
    </w:p>
    <w:p w14:paraId="55897AFC" w14:textId="77777777" w:rsidR="00B5377B" w:rsidRDefault="00B5377B" w:rsidP="00B5377B">
      <w:pPr>
        <w:pStyle w:val="NormalWeb"/>
        <w:numPr>
          <w:ilvl w:val="1"/>
          <w:numId w:val="10"/>
        </w:numPr>
      </w:pPr>
      <w:r>
        <w:t xml:space="preserve">Attributes: </w:t>
      </w:r>
      <w:r>
        <w:rPr>
          <w:rStyle w:val="HTMLCode"/>
        </w:rPr>
        <w:t>listOfProducts</w:t>
      </w:r>
    </w:p>
    <w:p w14:paraId="16400352" w14:textId="77777777" w:rsidR="00B5377B" w:rsidRPr="00F835EF" w:rsidRDefault="00B5377B" w:rsidP="00B5377B">
      <w:pPr>
        <w:pStyle w:val="NormalWeb"/>
        <w:numPr>
          <w:ilvl w:val="1"/>
          <w:numId w:val="10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Functions: </w:t>
      </w:r>
      <w:r>
        <w:rPr>
          <w:rStyle w:val="HTMLCode"/>
        </w:rPr>
        <w:t>addProduct()</w:t>
      </w:r>
      <w:r>
        <w:t xml:space="preserve">, </w:t>
      </w:r>
      <w:r>
        <w:rPr>
          <w:rStyle w:val="HTMLCode"/>
        </w:rPr>
        <w:t>removeProduct()</w:t>
      </w:r>
      <w:r>
        <w:t xml:space="preserve">, </w:t>
      </w:r>
      <w:r>
        <w:rPr>
          <w:rStyle w:val="HTMLCode"/>
        </w:rPr>
        <w:t>calculateTotal()</w:t>
      </w:r>
    </w:p>
    <w:p w14:paraId="30CC183D" w14:textId="77777777" w:rsidR="00F835EF" w:rsidRDefault="00F835EF" w:rsidP="00F835EF">
      <w:pPr>
        <w:pStyle w:val="NormalWeb"/>
      </w:pPr>
      <w:r>
        <w:t xml:space="preserve">In main function user can view any product or products of any category, Apply Discount on single product of any Category products. </w:t>
      </w:r>
      <w:r w:rsidR="0029171C">
        <w:t>Also,</w:t>
      </w:r>
      <w:r>
        <w:t xml:space="preserve"> if cart </w:t>
      </w:r>
      <w:r w:rsidR="0029171C">
        <w:t>total amount</w:t>
      </w:r>
      <w:r>
        <w:t xml:space="preserve"> </w:t>
      </w:r>
      <w:r w:rsidR="0029171C">
        <w:t>exceeds</w:t>
      </w:r>
      <w:r>
        <w:t xml:space="preserve"> from 10,000 </w:t>
      </w:r>
      <w:r w:rsidR="00DD15E3">
        <w:t xml:space="preserve">rupees </w:t>
      </w:r>
      <w:r>
        <w:t xml:space="preserve">it automatically eligible for 15% discount so deduct that amount from the Cart Total Amount. </w:t>
      </w:r>
      <w:r w:rsidR="0029171C">
        <w:t>Along with that user can view his shopping cart when it required.</w:t>
      </w:r>
    </w:p>
    <w:p w14:paraId="20CA9F86" w14:textId="77777777" w:rsidR="00AE41DB" w:rsidRDefault="00AE41DB" w:rsidP="00AE41DB">
      <w:pPr>
        <w:pStyle w:val="Heading2"/>
      </w:pPr>
      <w:r>
        <w:t xml:space="preserve">Task </w:t>
      </w:r>
      <w:r w:rsidR="00AD05C4">
        <w:t>2</w:t>
      </w:r>
      <w:r>
        <w:t xml:space="preserve">: </w:t>
      </w:r>
      <w:r>
        <w:rPr>
          <w:rStyle w:val="Strong"/>
          <w:b/>
          <w:bCs/>
        </w:rPr>
        <w:t>Hospital Management System</w:t>
      </w:r>
    </w:p>
    <w:p w14:paraId="18569679" w14:textId="77777777" w:rsidR="00AE41DB" w:rsidRDefault="00AE41DB" w:rsidP="00AE41DB">
      <w:pPr>
        <w:pStyle w:val="NormalWeb"/>
      </w:pPr>
      <w:r>
        <w:rPr>
          <w:rStyle w:val="Strong"/>
        </w:rPr>
        <w:t>Explanation:</w:t>
      </w:r>
      <w:r>
        <w:br/>
        <w:t>Doctors and patients interact temporarily. Medical records belong strictly to patients.</w:t>
      </w:r>
    </w:p>
    <w:p w14:paraId="4CD75BAD" w14:textId="77777777" w:rsidR="00AE41DB" w:rsidRDefault="00AE41DB" w:rsidP="00AE41DB">
      <w:pPr>
        <w:pStyle w:val="NormalWeb"/>
      </w:pPr>
      <w:r>
        <w:rPr>
          <w:rStyle w:val="Strong"/>
        </w:rPr>
        <w:t>Classes &amp; Members:</w:t>
      </w:r>
    </w:p>
    <w:p w14:paraId="7CE4CCC4" w14:textId="77777777" w:rsidR="00AE41DB" w:rsidRDefault="00AE41DB" w:rsidP="00AE41DB">
      <w:pPr>
        <w:pStyle w:val="NormalWeb"/>
        <w:numPr>
          <w:ilvl w:val="0"/>
          <w:numId w:val="12"/>
        </w:numPr>
      </w:pPr>
      <w:r>
        <w:rPr>
          <w:rStyle w:val="Strong"/>
        </w:rPr>
        <w:t>Doctor</w:t>
      </w:r>
    </w:p>
    <w:p w14:paraId="709081FF" w14:textId="77777777" w:rsidR="00AE41DB" w:rsidRDefault="00AE41DB" w:rsidP="00AE41DB">
      <w:pPr>
        <w:pStyle w:val="NormalWeb"/>
        <w:numPr>
          <w:ilvl w:val="1"/>
          <w:numId w:val="12"/>
        </w:numPr>
      </w:pPr>
      <w:r>
        <w:lastRenderedPageBreak/>
        <w:t xml:space="preserve">Attributes: </w:t>
      </w:r>
      <w:r>
        <w:rPr>
          <w:rStyle w:val="HTMLCode"/>
        </w:rPr>
        <w:t>doctorId</w:t>
      </w:r>
      <w:r>
        <w:t xml:space="preserve">, </w:t>
      </w:r>
      <w:r>
        <w:rPr>
          <w:rStyle w:val="HTMLCode"/>
        </w:rPr>
        <w:t>specialization</w:t>
      </w:r>
    </w:p>
    <w:p w14:paraId="72D80B25" w14:textId="77777777" w:rsidR="00AE41DB" w:rsidRDefault="00AE41DB" w:rsidP="00AE41DB">
      <w:pPr>
        <w:pStyle w:val="NormalWeb"/>
        <w:numPr>
          <w:ilvl w:val="1"/>
          <w:numId w:val="12"/>
        </w:numPr>
      </w:pPr>
      <w:r>
        <w:t xml:space="preserve">Functions: </w:t>
      </w:r>
      <w:r>
        <w:rPr>
          <w:rStyle w:val="HTMLCode"/>
        </w:rPr>
        <w:t>treatPatient()</w:t>
      </w:r>
    </w:p>
    <w:p w14:paraId="65307FDA" w14:textId="77777777" w:rsidR="00AE41DB" w:rsidRDefault="00AE41DB" w:rsidP="00AE41DB">
      <w:pPr>
        <w:pStyle w:val="NormalWeb"/>
        <w:numPr>
          <w:ilvl w:val="0"/>
          <w:numId w:val="12"/>
        </w:numPr>
      </w:pPr>
      <w:r>
        <w:rPr>
          <w:rStyle w:val="Strong"/>
        </w:rPr>
        <w:t>Patient</w:t>
      </w:r>
    </w:p>
    <w:p w14:paraId="10A5C050" w14:textId="77777777" w:rsidR="00AE41DB" w:rsidRDefault="00AE41DB" w:rsidP="00AE41DB">
      <w:pPr>
        <w:pStyle w:val="NormalWeb"/>
        <w:numPr>
          <w:ilvl w:val="1"/>
          <w:numId w:val="12"/>
        </w:numPr>
      </w:pPr>
      <w:r>
        <w:t xml:space="preserve">Attributes: </w:t>
      </w:r>
      <w:r>
        <w:rPr>
          <w:rStyle w:val="HTMLCode"/>
        </w:rPr>
        <w:t>patientId</w:t>
      </w:r>
      <w:r>
        <w:t xml:space="preserve">, </w:t>
      </w:r>
      <w:r>
        <w:rPr>
          <w:rStyle w:val="HTMLCode"/>
        </w:rPr>
        <w:t>name</w:t>
      </w:r>
    </w:p>
    <w:p w14:paraId="41CF890A" w14:textId="77777777" w:rsidR="00AE41DB" w:rsidRDefault="00AE41DB" w:rsidP="00AE41DB">
      <w:pPr>
        <w:pStyle w:val="NormalWeb"/>
        <w:numPr>
          <w:ilvl w:val="1"/>
          <w:numId w:val="12"/>
        </w:numPr>
      </w:pPr>
      <w:r>
        <w:t xml:space="preserve">Functions: </w:t>
      </w:r>
      <w:r>
        <w:rPr>
          <w:rStyle w:val="HTMLCode"/>
        </w:rPr>
        <w:t>consultDoctor()</w:t>
      </w:r>
    </w:p>
    <w:p w14:paraId="51C92584" w14:textId="77777777" w:rsidR="00AE41DB" w:rsidRDefault="00AE41DB" w:rsidP="00AE41DB">
      <w:pPr>
        <w:pStyle w:val="NormalWeb"/>
        <w:numPr>
          <w:ilvl w:val="0"/>
          <w:numId w:val="12"/>
        </w:numPr>
      </w:pPr>
      <w:r>
        <w:rPr>
          <w:rStyle w:val="Strong"/>
        </w:rPr>
        <w:t>MedicalRecord (Composed)</w:t>
      </w:r>
    </w:p>
    <w:p w14:paraId="2CB10D79" w14:textId="77777777" w:rsidR="00AE41DB" w:rsidRDefault="00AE41DB" w:rsidP="00AE41DB">
      <w:pPr>
        <w:pStyle w:val="NormalWeb"/>
        <w:numPr>
          <w:ilvl w:val="1"/>
          <w:numId w:val="12"/>
        </w:numPr>
      </w:pPr>
      <w:r>
        <w:t xml:space="preserve">Attributes: </w:t>
      </w:r>
      <w:r>
        <w:rPr>
          <w:rStyle w:val="HTMLCode"/>
        </w:rPr>
        <w:t>diagnosis</w:t>
      </w:r>
      <w:r>
        <w:t xml:space="preserve">, </w:t>
      </w:r>
      <w:r>
        <w:rPr>
          <w:rStyle w:val="HTMLCode"/>
        </w:rPr>
        <w:t>treatment</w:t>
      </w:r>
    </w:p>
    <w:p w14:paraId="1F5EB09A" w14:textId="77777777" w:rsidR="00AE41DB" w:rsidRDefault="00AE41DB" w:rsidP="00AE41DB">
      <w:pPr>
        <w:pStyle w:val="NormalWeb"/>
        <w:numPr>
          <w:ilvl w:val="1"/>
          <w:numId w:val="12"/>
        </w:numPr>
      </w:pPr>
      <w:r>
        <w:t xml:space="preserve">Functions: </w:t>
      </w:r>
      <w:r>
        <w:rPr>
          <w:rStyle w:val="HTMLCode"/>
        </w:rPr>
        <w:t>updateRecord()</w:t>
      </w:r>
    </w:p>
    <w:p w14:paraId="0EA9CF07" w14:textId="77777777" w:rsidR="00AE41DB" w:rsidRDefault="00AE41DB" w:rsidP="00B5377B"/>
    <w:p w14:paraId="2377F32C" w14:textId="77777777" w:rsidR="002D0C4B" w:rsidRDefault="002D0C4B" w:rsidP="002D0C4B">
      <w:pPr>
        <w:pStyle w:val="Heading2"/>
      </w:pPr>
      <w:r>
        <w:rPr>
          <w:rStyle w:val="Strong"/>
          <w:b/>
          <w:bCs/>
        </w:rPr>
        <w:t>Task</w:t>
      </w:r>
      <w:r w:rsidR="00AD05C4">
        <w:rPr>
          <w:rStyle w:val="Strong"/>
          <w:b/>
          <w:bCs/>
        </w:rPr>
        <w:t>3</w:t>
      </w:r>
      <w:r>
        <w:rPr>
          <w:rStyle w:val="Strong"/>
          <w:b/>
          <w:bCs/>
        </w:rPr>
        <w:t>: Media Player Application</w:t>
      </w:r>
    </w:p>
    <w:p w14:paraId="4BB8983B" w14:textId="77777777" w:rsidR="002D0C4B" w:rsidRDefault="002D0C4B" w:rsidP="002D0C4B">
      <w:pPr>
        <w:pStyle w:val="NormalWeb"/>
      </w:pPr>
      <w:r>
        <w:rPr>
          <w:rStyle w:val="Strong"/>
        </w:rPr>
        <w:t>Explanation:</w:t>
      </w:r>
      <w:r>
        <w:br/>
        <w:t>Different media types are played using the same interface.</w:t>
      </w:r>
    </w:p>
    <w:p w14:paraId="03B4E096" w14:textId="77777777" w:rsidR="002D0C4B" w:rsidRDefault="002D0C4B" w:rsidP="002D0C4B">
      <w:pPr>
        <w:pStyle w:val="NormalWeb"/>
      </w:pPr>
      <w:r>
        <w:rPr>
          <w:rStyle w:val="Strong"/>
        </w:rPr>
        <w:t>Classes &amp; Members:</w:t>
      </w:r>
    </w:p>
    <w:p w14:paraId="4D18831A" w14:textId="77777777" w:rsidR="002D0C4B" w:rsidRDefault="002D0C4B" w:rsidP="002D0C4B">
      <w:pPr>
        <w:pStyle w:val="NormalWeb"/>
        <w:numPr>
          <w:ilvl w:val="0"/>
          <w:numId w:val="13"/>
        </w:numPr>
      </w:pPr>
      <w:r>
        <w:rPr>
          <w:rStyle w:val="Strong"/>
        </w:rPr>
        <w:t>MediaFile (Base Class)</w:t>
      </w:r>
    </w:p>
    <w:p w14:paraId="406A6785" w14:textId="77777777" w:rsidR="002D0C4B" w:rsidRDefault="002D0C4B" w:rsidP="002D0C4B">
      <w:pPr>
        <w:pStyle w:val="NormalWeb"/>
        <w:numPr>
          <w:ilvl w:val="1"/>
          <w:numId w:val="13"/>
        </w:numPr>
      </w:pPr>
      <w:r>
        <w:t xml:space="preserve">Attributes: </w:t>
      </w:r>
      <w:r>
        <w:rPr>
          <w:rStyle w:val="HTMLCode"/>
        </w:rPr>
        <w:t>fileName</w:t>
      </w:r>
      <w:r>
        <w:t xml:space="preserve">, </w:t>
      </w:r>
      <w:r>
        <w:rPr>
          <w:rStyle w:val="HTMLCode"/>
        </w:rPr>
        <w:t>duration</w:t>
      </w:r>
    </w:p>
    <w:p w14:paraId="4D122272" w14:textId="77777777" w:rsidR="002D0C4B" w:rsidRDefault="002D0C4B" w:rsidP="002D0C4B">
      <w:pPr>
        <w:pStyle w:val="NormalWeb"/>
        <w:numPr>
          <w:ilvl w:val="1"/>
          <w:numId w:val="13"/>
        </w:numPr>
      </w:pPr>
      <w:r>
        <w:t xml:space="preserve">Functions: </w:t>
      </w:r>
      <w:r>
        <w:rPr>
          <w:rStyle w:val="HTMLCode"/>
        </w:rPr>
        <w:t>play()</w:t>
      </w:r>
      <w:r>
        <w:t xml:space="preserve"> (virtual)</w:t>
      </w:r>
    </w:p>
    <w:p w14:paraId="4BC0540B" w14:textId="77777777" w:rsidR="002D0C4B" w:rsidRDefault="002D0C4B" w:rsidP="002D0C4B">
      <w:pPr>
        <w:pStyle w:val="NormalWeb"/>
        <w:numPr>
          <w:ilvl w:val="0"/>
          <w:numId w:val="13"/>
        </w:numPr>
      </w:pPr>
      <w:r>
        <w:rPr>
          <w:rStyle w:val="Strong"/>
        </w:rPr>
        <w:t>AudioFile / VideoFile</w:t>
      </w:r>
    </w:p>
    <w:p w14:paraId="2C6501AA" w14:textId="77777777" w:rsidR="002D0C4B" w:rsidRDefault="002D0C4B" w:rsidP="002D0C4B">
      <w:pPr>
        <w:pStyle w:val="NormalWeb"/>
        <w:numPr>
          <w:ilvl w:val="1"/>
          <w:numId w:val="13"/>
        </w:numPr>
      </w:pPr>
      <w:r>
        <w:t xml:space="preserve">Attributes: </w:t>
      </w:r>
      <w:r>
        <w:rPr>
          <w:rStyle w:val="HTMLCode"/>
        </w:rPr>
        <w:t>bitrate</w:t>
      </w:r>
      <w:r>
        <w:t xml:space="preserve"> / </w:t>
      </w:r>
      <w:r>
        <w:rPr>
          <w:rStyle w:val="HTMLCode"/>
        </w:rPr>
        <w:t>resolution</w:t>
      </w:r>
    </w:p>
    <w:p w14:paraId="39FD9E2A" w14:textId="77777777" w:rsidR="002D0C4B" w:rsidRDefault="002D0C4B" w:rsidP="002D0C4B">
      <w:pPr>
        <w:pStyle w:val="NormalWeb"/>
        <w:numPr>
          <w:ilvl w:val="1"/>
          <w:numId w:val="13"/>
        </w:numPr>
      </w:pPr>
      <w:r>
        <w:t xml:space="preserve">Functions: </w:t>
      </w:r>
      <w:r>
        <w:rPr>
          <w:rStyle w:val="HTMLCode"/>
        </w:rPr>
        <w:t>play()</w:t>
      </w:r>
      <w:r>
        <w:t xml:space="preserve"> (override)</w:t>
      </w:r>
    </w:p>
    <w:p w14:paraId="51A98F11" w14:textId="77777777" w:rsidR="00904560" w:rsidRDefault="00904560" w:rsidP="00904560">
      <w:pPr>
        <w:pStyle w:val="NormalWeb"/>
      </w:pPr>
    </w:p>
    <w:p w14:paraId="70E268E6" w14:textId="77777777" w:rsidR="00904560" w:rsidRDefault="00904560" w:rsidP="00904560">
      <w:pPr>
        <w:pStyle w:val="Heading2"/>
      </w:pPr>
      <w:r>
        <w:rPr>
          <w:rStyle w:val="Strong"/>
          <w:b/>
          <w:bCs/>
        </w:rPr>
        <w:t>Task</w:t>
      </w:r>
      <w:r w:rsidR="00AD05C4">
        <w:rPr>
          <w:rStyle w:val="Strong"/>
          <w:b/>
          <w:bCs/>
        </w:rPr>
        <w:t>4</w:t>
      </w:r>
      <w:r>
        <w:rPr>
          <w:rStyle w:val="Strong"/>
          <w:b/>
          <w:bCs/>
        </w:rPr>
        <w:t>: Ride-Sharing Application</w:t>
      </w:r>
    </w:p>
    <w:p w14:paraId="38DF24B5" w14:textId="77777777" w:rsidR="00904560" w:rsidRDefault="00904560" w:rsidP="00904560">
      <w:pPr>
        <w:pStyle w:val="NormalWeb"/>
      </w:pPr>
      <w:r>
        <w:rPr>
          <w:rStyle w:val="Strong"/>
        </w:rPr>
        <w:t>Explanation:</w:t>
      </w:r>
      <w:r>
        <w:br/>
        <w:t>Fare calculation depends on vehicle type.</w:t>
      </w:r>
    </w:p>
    <w:p w14:paraId="639015FC" w14:textId="77777777" w:rsidR="00904560" w:rsidRDefault="00904560" w:rsidP="00904560">
      <w:pPr>
        <w:pStyle w:val="NormalWeb"/>
      </w:pPr>
      <w:r>
        <w:rPr>
          <w:rStyle w:val="Strong"/>
        </w:rPr>
        <w:t>Classes &amp; Members:</w:t>
      </w:r>
    </w:p>
    <w:p w14:paraId="29A84368" w14:textId="77777777" w:rsidR="00904560" w:rsidRDefault="00904560" w:rsidP="00904560">
      <w:pPr>
        <w:pStyle w:val="NormalWeb"/>
        <w:numPr>
          <w:ilvl w:val="0"/>
          <w:numId w:val="14"/>
        </w:numPr>
      </w:pPr>
      <w:r>
        <w:rPr>
          <w:rStyle w:val="Strong"/>
        </w:rPr>
        <w:t>Vehicle (Base Class)</w:t>
      </w:r>
    </w:p>
    <w:p w14:paraId="372EC4F9" w14:textId="77777777" w:rsidR="00904560" w:rsidRDefault="00904560" w:rsidP="00904560">
      <w:pPr>
        <w:pStyle w:val="NormalWeb"/>
        <w:numPr>
          <w:ilvl w:val="1"/>
          <w:numId w:val="14"/>
        </w:numPr>
      </w:pPr>
      <w:r>
        <w:t xml:space="preserve">Attributes: </w:t>
      </w:r>
      <w:r>
        <w:rPr>
          <w:rStyle w:val="HTMLCode"/>
        </w:rPr>
        <w:t>vehicleNumber</w:t>
      </w:r>
    </w:p>
    <w:p w14:paraId="18475648" w14:textId="77777777" w:rsidR="00904560" w:rsidRDefault="00904560" w:rsidP="00904560">
      <w:pPr>
        <w:pStyle w:val="NormalWeb"/>
        <w:numPr>
          <w:ilvl w:val="1"/>
          <w:numId w:val="14"/>
        </w:numPr>
      </w:pPr>
      <w:r>
        <w:t xml:space="preserve">Functions: </w:t>
      </w:r>
      <w:r>
        <w:rPr>
          <w:rStyle w:val="HTMLCode"/>
        </w:rPr>
        <w:t>calculateFare()</w:t>
      </w:r>
    </w:p>
    <w:p w14:paraId="03C5C920" w14:textId="77777777" w:rsidR="00904560" w:rsidRDefault="00904560" w:rsidP="00904560">
      <w:pPr>
        <w:pStyle w:val="NormalWeb"/>
        <w:numPr>
          <w:ilvl w:val="0"/>
          <w:numId w:val="14"/>
        </w:numPr>
      </w:pPr>
      <w:r>
        <w:rPr>
          <w:rStyle w:val="Strong"/>
        </w:rPr>
        <w:t>Car / Bike</w:t>
      </w:r>
    </w:p>
    <w:p w14:paraId="55C1703E" w14:textId="77777777" w:rsidR="00904560" w:rsidRDefault="00904560" w:rsidP="00904560">
      <w:pPr>
        <w:pStyle w:val="NormalWeb"/>
        <w:numPr>
          <w:ilvl w:val="1"/>
          <w:numId w:val="14"/>
        </w:numPr>
      </w:pPr>
      <w:r>
        <w:t xml:space="preserve">Attributes: </w:t>
      </w:r>
      <w:r>
        <w:rPr>
          <w:rStyle w:val="HTMLCode"/>
        </w:rPr>
        <w:t>seatCount</w:t>
      </w:r>
    </w:p>
    <w:p w14:paraId="78FBED63" w14:textId="77777777" w:rsidR="00904560" w:rsidRDefault="00904560" w:rsidP="00904560">
      <w:pPr>
        <w:pStyle w:val="NormalWeb"/>
        <w:numPr>
          <w:ilvl w:val="1"/>
          <w:numId w:val="14"/>
        </w:numPr>
      </w:pPr>
      <w:r>
        <w:t xml:space="preserve">Functions: </w:t>
      </w:r>
      <w:r>
        <w:rPr>
          <w:rStyle w:val="HTMLCode"/>
        </w:rPr>
        <w:t>calculateFare()</w:t>
      </w:r>
      <w:r>
        <w:t xml:space="preserve"> (override)</w:t>
      </w:r>
    </w:p>
    <w:p w14:paraId="73CEDA42" w14:textId="77777777" w:rsidR="00904560" w:rsidRDefault="00904560" w:rsidP="00904560">
      <w:pPr>
        <w:pStyle w:val="NormalWeb"/>
        <w:numPr>
          <w:ilvl w:val="0"/>
          <w:numId w:val="14"/>
        </w:numPr>
      </w:pPr>
      <w:r>
        <w:rPr>
          <w:rStyle w:val="Strong"/>
        </w:rPr>
        <w:t>Driver</w:t>
      </w:r>
    </w:p>
    <w:p w14:paraId="61981A60" w14:textId="77777777" w:rsidR="00904560" w:rsidRDefault="00904560" w:rsidP="00904560">
      <w:pPr>
        <w:pStyle w:val="NormalWeb"/>
        <w:numPr>
          <w:ilvl w:val="1"/>
          <w:numId w:val="14"/>
        </w:numPr>
      </w:pPr>
      <w:r>
        <w:t xml:space="preserve">Attributes: </w:t>
      </w:r>
      <w:r>
        <w:rPr>
          <w:rStyle w:val="HTMLCode"/>
        </w:rPr>
        <w:t>driverId</w:t>
      </w:r>
    </w:p>
    <w:p w14:paraId="2338AD38" w14:textId="77777777" w:rsidR="00904560" w:rsidRDefault="00904560" w:rsidP="00904560">
      <w:pPr>
        <w:pStyle w:val="NormalWeb"/>
        <w:numPr>
          <w:ilvl w:val="1"/>
          <w:numId w:val="14"/>
        </w:numPr>
      </w:pPr>
      <w:r>
        <w:t xml:space="preserve">Functions: </w:t>
      </w:r>
      <w:r>
        <w:rPr>
          <w:rStyle w:val="HTMLCode"/>
        </w:rPr>
        <w:t>acceptRide()</w:t>
      </w:r>
    </w:p>
    <w:p w14:paraId="5059F6BD" w14:textId="77777777" w:rsidR="00904560" w:rsidRDefault="00904560" w:rsidP="00904560">
      <w:pPr>
        <w:pStyle w:val="NormalWeb"/>
      </w:pPr>
    </w:p>
    <w:p w14:paraId="265B8FBF" w14:textId="77777777" w:rsidR="00DF2EAB" w:rsidRDefault="00DF2EAB" w:rsidP="00DF2EAB">
      <w:pPr>
        <w:pStyle w:val="Heading2"/>
      </w:pPr>
      <w:r>
        <w:rPr>
          <w:rStyle w:val="Strong"/>
          <w:b/>
          <w:bCs/>
        </w:rPr>
        <w:lastRenderedPageBreak/>
        <w:t xml:space="preserve">Task </w:t>
      </w:r>
      <w:r w:rsidR="00AD05C4">
        <w:rPr>
          <w:rStyle w:val="Strong"/>
          <w:b/>
          <w:bCs/>
        </w:rPr>
        <w:t>5</w:t>
      </w:r>
      <w:r>
        <w:rPr>
          <w:rStyle w:val="Strong"/>
          <w:b/>
          <w:bCs/>
        </w:rPr>
        <w:t>: Smart Home Automation</w:t>
      </w:r>
    </w:p>
    <w:p w14:paraId="21A6591F" w14:textId="77777777" w:rsidR="00DF2EAB" w:rsidRDefault="00DF2EAB" w:rsidP="00DF2EAB">
      <w:pPr>
        <w:pStyle w:val="NormalWeb"/>
      </w:pPr>
      <w:r>
        <w:rPr>
          <w:rStyle w:val="Strong"/>
        </w:rPr>
        <w:t>Explanation:</w:t>
      </w:r>
      <w:r>
        <w:br/>
        <w:t>A smart home controls multiple devices with common commands.</w:t>
      </w:r>
    </w:p>
    <w:p w14:paraId="05B5BFB9" w14:textId="77777777" w:rsidR="00DF2EAB" w:rsidRDefault="00DF2EAB" w:rsidP="00DF2EAB">
      <w:pPr>
        <w:pStyle w:val="NormalWeb"/>
      </w:pPr>
      <w:r>
        <w:rPr>
          <w:rStyle w:val="Strong"/>
        </w:rPr>
        <w:t>Classes &amp; Members:</w:t>
      </w:r>
    </w:p>
    <w:p w14:paraId="2888DE4C" w14:textId="77777777" w:rsidR="00DF2EAB" w:rsidRDefault="00DF2EAB" w:rsidP="00DF2EAB">
      <w:pPr>
        <w:pStyle w:val="NormalWeb"/>
        <w:numPr>
          <w:ilvl w:val="0"/>
          <w:numId w:val="15"/>
        </w:numPr>
      </w:pPr>
      <w:r>
        <w:rPr>
          <w:rStyle w:val="Strong"/>
        </w:rPr>
        <w:t>Device (Base Class)</w:t>
      </w:r>
    </w:p>
    <w:p w14:paraId="25C4C508" w14:textId="77777777" w:rsidR="00DF2EAB" w:rsidRDefault="00DF2EAB" w:rsidP="00DF2EAB">
      <w:pPr>
        <w:pStyle w:val="NormalWeb"/>
        <w:numPr>
          <w:ilvl w:val="1"/>
          <w:numId w:val="15"/>
        </w:numPr>
      </w:pPr>
      <w:r>
        <w:t xml:space="preserve">Attributes: </w:t>
      </w:r>
      <w:r>
        <w:rPr>
          <w:rStyle w:val="HTMLCode"/>
        </w:rPr>
        <w:t>deviceId</w:t>
      </w:r>
    </w:p>
    <w:p w14:paraId="08C778F6" w14:textId="77777777" w:rsidR="00DF2EAB" w:rsidRDefault="00DF2EAB" w:rsidP="00DF2EAB">
      <w:pPr>
        <w:pStyle w:val="NormalWeb"/>
        <w:numPr>
          <w:ilvl w:val="1"/>
          <w:numId w:val="15"/>
        </w:numPr>
      </w:pPr>
      <w:r>
        <w:t xml:space="preserve">Functions: </w:t>
      </w:r>
      <w:r>
        <w:rPr>
          <w:rStyle w:val="HTMLCode"/>
        </w:rPr>
        <w:t>turnOn()</w:t>
      </w:r>
      <w:r>
        <w:t xml:space="preserve">, </w:t>
      </w:r>
      <w:r>
        <w:rPr>
          <w:rStyle w:val="HTMLCode"/>
        </w:rPr>
        <w:t>turnOff()</w:t>
      </w:r>
    </w:p>
    <w:p w14:paraId="6778198E" w14:textId="77777777" w:rsidR="00DF2EAB" w:rsidRDefault="00DF2EAB" w:rsidP="00DF2EAB">
      <w:pPr>
        <w:pStyle w:val="NormalWeb"/>
        <w:numPr>
          <w:ilvl w:val="0"/>
          <w:numId w:val="15"/>
        </w:numPr>
      </w:pPr>
      <w:r>
        <w:rPr>
          <w:rStyle w:val="Strong"/>
        </w:rPr>
        <w:t>Light / Thermostat</w:t>
      </w:r>
    </w:p>
    <w:p w14:paraId="05795287" w14:textId="77777777" w:rsidR="00DF2EAB" w:rsidRDefault="00DF2EAB" w:rsidP="00DF2EAB">
      <w:pPr>
        <w:pStyle w:val="NormalWeb"/>
        <w:numPr>
          <w:ilvl w:val="1"/>
          <w:numId w:val="15"/>
        </w:numPr>
      </w:pPr>
      <w:r>
        <w:t xml:space="preserve">Attributes: </w:t>
      </w:r>
      <w:r>
        <w:rPr>
          <w:rStyle w:val="HTMLCode"/>
        </w:rPr>
        <w:t>brightness</w:t>
      </w:r>
      <w:r>
        <w:t xml:space="preserve"> / </w:t>
      </w:r>
      <w:r>
        <w:rPr>
          <w:rStyle w:val="HTMLCode"/>
        </w:rPr>
        <w:t>temperature</w:t>
      </w:r>
    </w:p>
    <w:p w14:paraId="1A5FB4C6" w14:textId="77777777" w:rsidR="00DF2EAB" w:rsidRDefault="00DF2EAB" w:rsidP="00DF2EAB">
      <w:pPr>
        <w:pStyle w:val="NormalWeb"/>
        <w:numPr>
          <w:ilvl w:val="1"/>
          <w:numId w:val="15"/>
        </w:numPr>
      </w:pPr>
      <w:r>
        <w:t xml:space="preserve">Functions: </w:t>
      </w:r>
      <w:r>
        <w:rPr>
          <w:rStyle w:val="HTMLCode"/>
        </w:rPr>
        <w:t>turnOn()</w:t>
      </w:r>
      <w:r>
        <w:t xml:space="preserve"> (override)</w:t>
      </w:r>
    </w:p>
    <w:p w14:paraId="64A6DE74" w14:textId="77777777" w:rsidR="00DF2EAB" w:rsidRDefault="00DF2EAB" w:rsidP="00DF2EAB">
      <w:pPr>
        <w:pStyle w:val="NormalWeb"/>
        <w:numPr>
          <w:ilvl w:val="0"/>
          <w:numId w:val="15"/>
        </w:numPr>
      </w:pPr>
      <w:r>
        <w:rPr>
          <w:rStyle w:val="Strong"/>
        </w:rPr>
        <w:t>Home</w:t>
      </w:r>
    </w:p>
    <w:p w14:paraId="70B0EFC4" w14:textId="77777777" w:rsidR="00DF2EAB" w:rsidRDefault="00DF2EAB" w:rsidP="00DF2EAB">
      <w:pPr>
        <w:pStyle w:val="NormalWeb"/>
        <w:numPr>
          <w:ilvl w:val="1"/>
          <w:numId w:val="15"/>
        </w:numPr>
      </w:pPr>
      <w:r>
        <w:t xml:space="preserve">Attributes: </w:t>
      </w:r>
      <w:r>
        <w:rPr>
          <w:rStyle w:val="HTMLCode"/>
        </w:rPr>
        <w:t>devices</w:t>
      </w:r>
    </w:p>
    <w:p w14:paraId="4EEB140F" w14:textId="77777777" w:rsidR="00DF2EAB" w:rsidRDefault="00DF2EAB" w:rsidP="00DF2EAB">
      <w:pPr>
        <w:pStyle w:val="NormalWeb"/>
        <w:numPr>
          <w:ilvl w:val="1"/>
          <w:numId w:val="15"/>
        </w:numPr>
      </w:pPr>
      <w:r>
        <w:t xml:space="preserve">Functions: </w:t>
      </w:r>
      <w:r>
        <w:rPr>
          <w:rStyle w:val="HTMLCode"/>
        </w:rPr>
        <w:t>controlAllDevices()</w:t>
      </w:r>
    </w:p>
    <w:p w14:paraId="2B6D65FB" w14:textId="77777777" w:rsidR="00DF2EAB" w:rsidRDefault="00DF2EAB" w:rsidP="00904560">
      <w:pPr>
        <w:pStyle w:val="NormalWeb"/>
      </w:pPr>
    </w:p>
    <w:p w14:paraId="1EEE228E" w14:textId="77777777" w:rsidR="002D0C4B" w:rsidRPr="00B5377B" w:rsidRDefault="002D0C4B" w:rsidP="00B5377B"/>
    <w:sectPr w:rsidR="002D0C4B" w:rsidRPr="00B5377B" w:rsidSect="00B866CF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8345AE"/>
    <w:multiLevelType w:val="multilevel"/>
    <w:tmpl w:val="CFAA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CB545B"/>
    <w:multiLevelType w:val="multilevel"/>
    <w:tmpl w:val="EF1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9158A0"/>
    <w:multiLevelType w:val="multilevel"/>
    <w:tmpl w:val="91B2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4D73AA"/>
    <w:multiLevelType w:val="multilevel"/>
    <w:tmpl w:val="18A0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4474D8"/>
    <w:multiLevelType w:val="multilevel"/>
    <w:tmpl w:val="86FA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8A042C"/>
    <w:multiLevelType w:val="multilevel"/>
    <w:tmpl w:val="8BD8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894292">
    <w:abstractNumId w:val="8"/>
  </w:num>
  <w:num w:numId="2" w16cid:durableId="1224293346">
    <w:abstractNumId w:val="6"/>
  </w:num>
  <w:num w:numId="3" w16cid:durableId="35157450">
    <w:abstractNumId w:val="5"/>
  </w:num>
  <w:num w:numId="4" w16cid:durableId="193075927">
    <w:abstractNumId w:val="4"/>
  </w:num>
  <w:num w:numId="5" w16cid:durableId="750927793">
    <w:abstractNumId w:val="7"/>
  </w:num>
  <w:num w:numId="6" w16cid:durableId="958995870">
    <w:abstractNumId w:val="3"/>
  </w:num>
  <w:num w:numId="7" w16cid:durableId="1305622972">
    <w:abstractNumId w:val="2"/>
  </w:num>
  <w:num w:numId="8" w16cid:durableId="596981893">
    <w:abstractNumId w:val="1"/>
  </w:num>
  <w:num w:numId="9" w16cid:durableId="22632917">
    <w:abstractNumId w:val="0"/>
  </w:num>
  <w:num w:numId="10" w16cid:durableId="339242652">
    <w:abstractNumId w:val="13"/>
  </w:num>
  <w:num w:numId="11" w16cid:durableId="1803232584">
    <w:abstractNumId w:val="9"/>
  </w:num>
  <w:num w:numId="12" w16cid:durableId="1698004733">
    <w:abstractNumId w:val="11"/>
  </w:num>
  <w:num w:numId="13" w16cid:durableId="1344429993">
    <w:abstractNumId w:val="14"/>
  </w:num>
  <w:num w:numId="14" w16cid:durableId="186793050">
    <w:abstractNumId w:val="12"/>
  </w:num>
  <w:num w:numId="15" w16cid:durableId="9776088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934"/>
    <w:rsid w:val="00034616"/>
    <w:rsid w:val="0006063C"/>
    <w:rsid w:val="0015074B"/>
    <w:rsid w:val="00285680"/>
    <w:rsid w:val="0029171C"/>
    <w:rsid w:val="0029639D"/>
    <w:rsid w:val="002D0C4B"/>
    <w:rsid w:val="00326F90"/>
    <w:rsid w:val="003527AF"/>
    <w:rsid w:val="003D6AF1"/>
    <w:rsid w:val="003E0CC1"/>
    <w:rsid w:val="00416162"/>
    <w:rsid w:val="0057226E"/>
    <w:rsid w:val="00643AE5"/>
    <w:rsid w:val="006E636B"/>
    <w:rsid w:val="007922D1"/>
    <w:rsid w:val="00904560"/>
    <w:rsid w:val="009A4300"/>
    <w:rsid w:val="009E308D"/>
    <w:rsid w:val="009F50BD"/>
    <w:rsid w:val="00A27E2D"/>
    <w:rsid w:val="00AA1D8D"/>
    <w:rsid w:val="00AD05C4"/>
    <w:rsid w:val="00AE41DB"/>
    <w:rsid w:val="00B47730"/>
    <w:rsid w:val="00B5377B"/>
    <w:rsid w:val="00B866CF"/>
    <w:rsid w:val="00C2053A"/>
    <w:rsid w:val="00C84C8F"/>
    <w:rsid w:val="00C912AD"/>
    <w:rsid w:val="00CB0664"/>
    <w:rsid w:val="00CD5476"/>
    <w:rsid w:val="00CF331F"/>
    <w:rsid w:val="00DA738D"/>
    <w:rsid w:val="00DD15E3"/>
    <w:rsid w:val="00DF2EAB"/>
    <w:rsid w:val="00EE3F98"/>
    <w:rsid w:val="00F835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BFFBBC"/>
  <w14:defaultImageDpi w14:val="300"/>
  <w15:docId w15:val="{9834CB26-E981-4907-BDD9-52CB933F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537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537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1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8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3F8C960-974D-4BF3-8484-B27C1A636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390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Hafiz Bilal Shahid</cp:lastModifiedBy>
  <cp:revision>30</cp:revision>
  <dcterms:created xsi:type="dcterms:W3CDTF">2013-12-23T23:15:00Z</dcterms:created>
  <dcterms:modified xsi:type="dcterms:W3CDTF">2026-01-06T05:02:00Z</dcterms:modified>
  <cp:category/>
</cp:coreProperties>
</file>